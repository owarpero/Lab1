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23.3196496963501" w:lineRule="auto"/>
        <w:ind w:left="377.7958679199219" w:right="63.359375" w:firstLine="0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Министерство науки и высшего образования Российской Федерации  </w:t>
      </w:r>
      <w:r w:rsidDel="00000000" w:rsidR="00000000" w:rsidRPr="00000000">
        <w:rPr>
          <w:b w:val="1"/>
          <w:bCs w:val="1"/>
          <w:sz w:val="16.079999923706055"/>
          <w:szCs w:val="16.079999923706055"/>
          <w:rtl w:val="0"/>
        </w:rPr>
        <w:t xml:space="preserve">ФЕДЕРАЛЬНОЕ ГОСУДАРСТВЕННОЕ АВТОНОМНОЕ ОБРАЗОВАТЕЛЬНОЕ УЧРЕЖДЕНИЕ ВЫСШЕГО ОБРАЗОВАНИЯ </w:t>
      </w: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«Национальный исследовательский университет ИТМО» (Университет ИТМО) </w:t>
      </w:r>
    </w:p>
    <w:p w:rsidR="00000000" w:rsidDel="00000000" w:rsidP="00000000" w:rsidRDefault="00000000" w:rsidRPr="00000000" w14:paraId="00000002">
      <w:pPr>
        <w:widowControl w:val="0"/>
        <w:spacing w:before="847.098388671875" w:line="240" w:lineRule="auto"/>
        <w:ind w:left="455.12634277343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Факультет прикладной информатики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455.606384277343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sz w:val="24"/>
          <w:szCs w:val="24"/>
          <w:rtl w:val="0"/>
        </w:rPr>
        <w:t xml:space="preserve">Мобильные и сетевые технологии 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451.28631591796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Направление подготовки </w:t>
      </w:r>
      <w:r w:rsidDel="00000000" w:rsidR="00000000" w:rsidRPr="00000000">
        <w:rPr>
          <w:sz w:val="24"/>
          <w:szCs w:val="24"/>
          <w:rtl w:val="0"/>
        </w:rPr>
        <w:t xml:space="preserve">09.03.03 Прикладная информатика  </w:t>
      </w:r>
    </w:p>
    <w:p w:rsidR="00000000" w:rsidDel="00000000" w:rsidP="00000000" w:rsidRDefault="00000000" w:rsidRPr="00000000" w14:paraId="00000005">
      <w:pPr>
        <w:widowControl w:val="0"/>
        <w:spacing w:before="1558.919677734375" w:line="240" w:lineRule="auto"/>
        <w:ind w:right="4043.382568359375" w:firstLine="0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О Т Ч Е Т </w:t>
      </w:r>
    </w:p>
    <w:p w:rsidR="00000000" w:rsidDel="00000000" w:rsidP="00000000" w:rsidRDefault="00000000" w:rsidRPr="00000000" w14:paraId="00000006">
      <w:pPr>
        <w:widowControl w:val="0"/>
        <w:spacing w:line="228.967924118042" w:lineRule="auto"/>
        <w:ind w:left="965.0752258300781" w:right="786.875" w:firstLine="0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Отчёт по курсовой работе дисциплины Мобильная разработка (Android и IOs) на тему “Разработка Android-приложения Мессенджер”</w:t>
      </w:r>
    </w:p>
    <w:p w:rsidR="00000000" w:rsidDel="00000000" w:rsidP="00000000" w:rsidRDefault="00000000" w:rsidRPr="00000000" w14:paraId="00000007">
      <w:pPr>
        <w:widowControl w:val="0"/>
        <w:spacing w:before="1867.21435546875" w:line="240" w:lineRule="auto"/>
        <w:ind w:right="-10.61767578125" w:firstLine="0"/>
        <w:jc w:val="right"/>
        <w:rPr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Обучающийся: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right="-5.27587890625" w:firstLine="0"/>
        <w:jc w:val="right"/>
        <w:rPr>
          <w:sz w:val="28.079999923706055"/>
          <w:szCs w:val="28.079999923706055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Хурс Павел Иванович, K3440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right="-9.029541015625" w:firstLine="0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-9.029541015625" w:firstLine="0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Преподаватель: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0"/>
        <w:jc w:val="right"/>
        <w:rPr>
          <w:sz w:val="28.079999923706055"/>
          <w:szCs w:val="28.079999923706055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Шатинский Григорий Сергеевич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-9.029541015625" w:firstLine="0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-9.029541015625" w:firstLine="0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-9.029541015625" w:firstLine="0"/>
        <w:jc w:val="right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-9.029541015625" w:firstLine="0"/>
        <w:jc w:val="right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right="-9.029541015625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right="-9.029541015625"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right="-9.029541015625" w:firstLine="0"/>
        <w:jc w:val="center"/>
        <w:rPr/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right="-9.02954101562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АННОТАЦИЯ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 рамках курсовой работы разработано Android-приложение MessengerApp, имитирующее базовый функционал мессенджера: отображение ленты сообщений, редактирование профиля пользователя и настройка параметров приложения. Проект реализован поэтапно в формате лабораторных работ с постепенным усложнением: создание интерфейса и навигации, внедрение архитектуры MVVM, интеграция с REST API и локальным хранилищем Room, а также реализация фоновой синхронизации через WorkManager и системы уведомлений.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 ходе разработки использованы Kotlin, Android Jetpack (ViewModel, LiveData, Navigation Component, Room, WorkManager), Retrofit и OkHttp для сетевого взаимодействия, а также компоненты Material Design 3 для построения современного UI. Результатом является масштабируемая архитектура с разделением ответственности между слоями и поддержкой офлайн-режима.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3775504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ОБЗОР ТЕХНОЛОГИЙ И ИНСТРУМЕНТОВ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Платформа Android и среда разработки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Архитектурный паттерн MVVM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Android Jetpack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Retrofit и OkHttp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Material Design 3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1.6 Glide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АРХИТЕКТУРА ПРИЛОЖЕНИЯ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Общая структура и пакеты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Presentation Layer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Domain Layer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Data Layer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Background Layer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 Диаграмма потока данных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РЕАЛИЗАЦИЯ ЛАБОРАТОРНЫХ РАБОТ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Лабораторная работа №1: базовый UI и Material Design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Лабораторная работа №2: интеграция с API и Room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Лабораторная работа №3: закрепление API и Room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Лабораторная работа №4: WorkManager и уведомления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ПОЛЬЗОВАТЕЛЬСКИЙ ИНТЕРФЕЙС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Главный экран - лента сообщений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Экран профиля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Экран настроек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Bottom Navigation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Уведомления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ОСОБЕННОСТИ РЕАЛИЗАЦИИ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Кеширование и Single Source of Truth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Офлайн-режим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Обработка ошибок и состояния UI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 ТЕСТИРОВАНИЕ И ДЕМОНСТРАЦИЯ РЕЗУЛЬТАТОВ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Проверенные сценарии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Демонстрационные материалы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tabs>
          <w:tab w:val="right" w:leader="none" w:pos="9354"/>
        </w:tabs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44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Мессенджеры стали одним из ключевых инструментов цифровой коммуникации: они используются для личного общения, рабочих задач и информационного обмена. От приложений данного класса ожидаются высокая отзывчивость интерфейса, устойчивость к нестабильному соединению и корректная работа фоновых процессов. Поэтому разработка даже учебного «мессенджера» является удобной площадкой для отработки современных подходов Android-разработки.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Цель курсовой работы — разработать Android-приложение MessengerApp с использованием актуального стека технологий, построить масштабируемую архитектуру на основе MVVM и реализовать полный цикл работы с данными: сеть, локальное хранилище, реактивное обновление UI и фоновую синхронизацию.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достижения цели были поставлены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Спроектировать пользовательский интерфейс и навигацию между экранами на основе Single Activity и Fragment.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Внедрить архитектурный паттерн MVVM и организовать управление состоянием экранов через ViewModel.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Реализовать загрузку данных из REST API и их сохранение в локальную базу данных Room для офлайн-доступа.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Добавить фоновые задачи синхронизации с использованием WorkManager и систему уведомлений о новых сообщениях.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Обеспечить поддержку светлой и темной темы, а также обработку основных состояний UI (loading/empty/error/success).</w:t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Объект исследования — платформа Android и ее экосистема библиотек. Предмет исследования — архитектурные паттерны, инструменты Android Jetpack и практики построения устойчивых приложений.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1 ОБЗОР ТЕХНОЛОГИЙ И ИНСТРУМЕНТОВ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1.1 Платформа Android и среда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Приложение разработано для платформы Android. Минимальная поддерживаемая версия — Android 7.0 (API 24), что обеспечивает достаточную аудиторию устройств и одновременно позволяет использовать современные компоненты Jetpack. В качестве основного языка программирования выбран Kotlin, который является рекомендуемым языком для Android-разработки и предоставляет строгую типизацию, лаконичный синтаксис и встроенную поддержку корутин.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Разработка велась в Android Studio с использованием системы сборки Gradle. Градиентная конфигурация проекта обеспечивает подключение зависимостей, настройки вариантов сборки (debug/release) и параметров компиляции.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1.2 Архитектурный паттерн MVVM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 проекте используется паттерн MVVM (Model-View-ViewModel), который разделяет ответственность между слоями: View отображает состояние и передает пользовательские события, ViewModel хранит UI-состояние и содержит логику экрана, а Model отвечает за получение и хранение данных. Такое разделение упрощает тестирование, снижает связанность компонентов и повышает устойчивость приложения при изменениях интерфейса и источников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Схема взаимодействия компонентов MVVM в MessengerApp показана на рисунке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114300" distR="114300">
            <wp:extent cx="5940000" cy="2376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Рисунок 1 - MVVM в контексте приложения MessengerApp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1.3 Android Jetpack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Android Jetpack представляет набор библиотек, ускоряющих разработку и обеспечивающих совместимость между версиями Android. В рамках проекта использованы следующие ключевые компоненты: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ViewModel и LiveData - хранение состояния экранов и реактивное обновление UI;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Navigation Component - декларативная навигация между фрагментами и интеграция с BottomNavigationView;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Room - ORM-слой над SQLite для локального хранения данных и обеспечения офлайн-режима;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WorkManager - выполнение отложенных и периодических фоновых задач с учетом ограничений устройства.</w:t>
      </w:r>
    </w:p>
    <w:p w:rsidR="00000000" w:rsidDel="00000000" w:rsidP="00000000" w:rsidRDefault="00000000" w:rsidRPr="00000000" w14:paraId="0000005D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1.4 Retrofit и OkHttp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сетевого взаимодействия применен стек Retrofit + OkHttp. Retrofit предоставляет декларативное описание REST API и преобразование ответов в модели данных, а OkHttp выполняет HTTP-запросы и поддерживает интерсепторы (например, логирование). Асинхронное выполнение запросов организовано через Kotlin Coroutines.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1.5 Material Design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Пользовательский интерфейс построен на основе Material Design 3 (Material You). Использование MaterialCardView, FloatingActionButton, BottomNavigationView и MaterialSwitch обеспечивает единый стиль, адаптивность и корректные анимации взаимодействия. Для визуального оформления применена тема DayNight, позволяющая переключаться между светлым и темным режимами.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1.6 Glide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загрузки и кеширования изображений (аватаров пользователей) используется библиотека Glide. Она обеспечивает эффективную работу с памятью, дисковый кеш и простое применение трансформаций (например, circle crop) для получения круглых аватаров.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2 АРХИТЕКТУРА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2.1 Общая структура и пакеты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Проект реализован в формате модульного приложения с разделением на слои. Код организован по пакетам так, чтобы зависимость направлялась от пользовательского интерфейса к данным, а доступ к источникам данных осуществлялся через репозиторий как единую точку входа (Single Source of Truth).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Древовидная структура основных пакетов приведена ниже: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com.example.messengerapp/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├── ui/                 (Presentation Layer: Fragments, adapters, binding)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├── viewmodel/          (Domain Layer: FeedViewModel, ProfileViewModel, SettingsViewModel)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│   ├── local/          (Room: entities, dao, 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│   ├── remote/         (Retrofit: ApiService, DTO)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│   └── repository/     (MessageRepository)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├── workers/            (WorkManager: SyncMessagesWorker)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└── notifications/      (NotificationHelper, каналы уведомлений)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2.2 Presentation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Слой представления построен по принципу Single Activity Architecture: приложение содержит одну активность (MainActivity), которая выступает контейнером для фрагментов и отвечает за настройку навигации. Экранная логика вынесена во фрагменты: FeedFragment (лента сообщений), ProfileFragment (профиль) и SettingsFragment (настройки).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2.3 Domain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Слой доменной логики представлен набором ViewModel. ViewModel хранит состояние экрана и предоставляет методы для изменения этого состояния. Например, FeedViewModel отвечает за загрузку сообщений, обновление списка и обработку лайков; ProfileViewModel хранит имя и статус пользователя; SettingsViewModel управляет темой приложения и сохраняет выбор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2.4 Data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Слой данных объединяет два источника: удаленный (REST API) и локальный (Room). Репозиторий MessageRepository инкапсулирует выбор источника данных, обработку ошибок и кеширование. При наличии сети выполняется загрузка через Retrofit, после чего данные сохраняются в Room. При отсутствии сети используется локальная база данных, что обеспечивает офлайн-доступ.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2.5 Background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фоновой синхронизации сообщений используется WorkManager. Он обеспечивает надежное выполнение периодических задач с учетом ограничений устройства (наличие сети, режим энергосбережения). В проекте реализован SyncMessagesWorker (CoroutineWorker), который периодически обновляет сообщения и при необходимости формирует уведомление пользователю.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2.6 Диаграмма потока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Схема потока данных при обновлении ленты сообщений представлена на рисунке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114300" distR="114300">
            <wp:extent cx="5940000" cy="23760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Рисунок 2 - Поток данных и обновление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3 РЕАЛИЗАЦИЯ ЛАБОРАТОРНЫХ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3.1 Лабораторная работа №1: базовый UI и Material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Цель первого этапа заключалась в создании базового пользовательского интерфейса и навигации, а также в реализации основных элементов взаимодействия (лента сообщений, лайки, переключение темы).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Ключевые результаты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создана MainActivity с BottomNavigationView и NavHostFragment;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реализованы фрагменты FeedFragment, ProfileFragment и SettingsFragment;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добавлен RecyclerView со списком карточек сообщений;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реализована функция лайков на уровне UI и состояния;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подключена DayNight тема и переключатель темной темы.</w:t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Конфигурация нижнего меню навигации задается ресурсом bottom_nav_menu.xml (листинг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Листинг 1 - bottom_nav_menu.xml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&lt;menu xmlns:android="http://schemas.android.com/apk/res/android"&gt;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&lt;item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android:id="@+id/feedFragment"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android:icon="@android:drawable/ic_dialog_email"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android:title="Лента"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&lt;item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android:id="@+id/profileFragment"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android:icon="@android:drawable/ic_menu_myplaces"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android:title="Профиль"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&lt;item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android:id="@+id/settingsFragment"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android:icon="@android:drawable/ic_menu_preferences"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android:title="Настройки"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&lt;/menu&gt;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Функция «лайка» реализована как изменение состояния сообщения. В UI событие клика передается из адаптера в ViewModel, после чего ViewModel обращается к репозиторию для обновления локального состояния и сохранения результата. Благодаря использованию LiveData/StateFlow интерфейс автоматически перерисовывается при изменении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3.2 Лабораторная работа №2: интеграция с API и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 рамках второго этапа реализована работа с удаленным API и локальным хранилищем. В качестве источника сообщений использован открытый тестовый сервис JSONPlaceholder, предоставляющий данные постов и пользователей в формате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сетевого слоя описан интерфейс ApiService (Retrofit) с методами получения списка постов и пользователей. Полученные данные нормализуются и сохраняются в Room через DAO. Таким образом достигается офлайн-режим: если сеть недоступна, лента заполняется данными из локальной базы.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Пример описания эндпоинта в Retrofit приведен в листинге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Листинг 2 - Интерфейс ApiService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interface ApiService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@GET("posts")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suspend fun getPosts(): List&lt;PostResponse&gt;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@GET("users")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suspend fun getUsers(): List&lt;UserResponse&gt;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Локальное хранилище реализовано с использованием Room и включает сущность сообщения (Entity), интерфейс доступа (DAO) и класс базы данных (RoomDatabase). Для устойчивости к изменениям схемы предусмотрены миграции. Пример миграции, добавляющей поле liked и индекс по userId, представлен в листинге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Листинг 3 - Пример миграции Room (1 -&gt;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val MIGRATION_1_2 = object : Migration(1, 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override fun migrate(database: SupportSQLiteDatabase)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database.execSQL("ALTER TABLE messages ADD COLUMN liked INTEGER NOT NULL DEFAULT 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database.execSQL("CREATE INDEX IF NOT EXISTS index_messages_userId ON messages(userId)")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3.3 Лабораторная работа №3: закрепление API и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Третий этап был посвящен закреплению навыков, полученных во второй работе, и расширению уже реализованной функциональности. В частности, было уточнено преобразование DTO в сущности базы данных, обработка ошибок сети и поддержка обновления списка по действию пользователя (кнопка обновления).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3.4 Лабораторная работа №4: WorkManager и уведомления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Четвертый этап добавил в приложение фоновые процессы: периодическую синхронизацию сообщений и уведомления пользователю. WorkManager выбран как рекомендуемое решение для гарантированного выполнения задач даже после перезапуска устройства.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Планирование периодической синхронизации выполняется при старте приложения (листинг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Листинг 4 - Планирование PeriodicWorkRequest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fun schedulePeriodicSync(context: Context)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val constraints = Constraints.Builder()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.setRequiredNetworkType(NetworkType.CONNECTED)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.build()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val request = PeriodicWorkRequestBuilder&lt;SyncMessagesWorker&gt;(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15, TimeUnit.MINUTES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.setConstraints(constraints)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.addTag("message_sync")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.build()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WorkManager.getInstance(context).enqueueUniquePeriodicWork(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"message_sync_work",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ExistingPeriodicWorkPolicy.KEEP,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Внутри SyncMessagesWorker выполняется обновление данных через репозиторий, а затем рассчитывается количество новых сообщений. Если обнаружены новые записи, пользователю показывается уведомление. Перед показом уведомления выполняется проверка разрешения POST_NOTIFICATIONS для Android 13+ (API 33). Пример построения уведомления представлен в листинге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Листинг 5 - Построение уведомления о новых сообщениях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fun showSyncNotification(context: Context, newMessagesCount: Int)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val notification = NotificationCompat.Builder(context, "sync_channel")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.setSmallIcon(android.R.drawable.ic_dialog_email)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.setContentTitle("Новые данные получены")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.setContentText("Получено новых сообщений: $newMessagesCount")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.setPriority(NotificationCompat.PRIORITY_DEFAULT)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.setAutoCancel(true)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    .build()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    NotificationManagerCompat.from(context).notify(1, notification)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709" w:firstLine="0"/>
        <w:rPr/>
      </w:pPr>
      <w:r w:rsidDel="00000000" w:rsidR="00000000" w:rsidRPr="00000000">
        <w:rPr>
          <w:i w:val="0"/>
          <w:iCs w:val="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4 ПОЛЬЗОВАТЕЛЬСКИЙ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4.1 Главный экран - лента сообщений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Главный экран приложения представляет ленту сообщений, реализованную с помощью RecyclerView. Каждый элемент списка отображается в виде карточки (MaterialCardView) и содержит аватар пользователя, имя, e-mail, заголовок и краткий текст сообщения. Длина текста ограничивается, чтобы элементы списка оставались компактными. В правой части карточки размещена кнопка «лайк» в виде иконки сердца.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инициирования обновления списка предусмотрена FloatingActionButton с иконкой обновления. Во время загрузки показывается индикатор (ProgressBar), а при отсутствии данных - пустое состояние (Empty state).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Примеры отображения ленты представлены на рисунках 3 и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0" distT="0" distL="114300" distR="114300">
            <wp:extent cx="1839725" cy="4085272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725" cy="4085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Рисунок 3 - Лента сообщений в темной 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0" distT="0" distL="114300" distR="114300">
            <wp:extent cx="3060000" cy="6800000"/>
            <wp:effectExtent b="0" l="0" r="0" t="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Рисунок 4 - Лента сообщений в светлой 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4.2 Экран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Экран профиля содержит два поля ввода: имя и статус пользователя. Данные профиля хранятся в ProfileViewModel, что позволяет сохранять состояние при повороте экрана и пересоздании фрагмента. Обновление значений может выполняться по событию потери фокуса или по нажатию кнопки сохранения (в зависимости от выбранного сценария).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Пример экрана профиля приведен на рисунке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0" distT="0" distL="114300" distR="114300">
            <wp:extent cx="3060000" cy="6800000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Рисунок 5 - Экран профиля (ввод имени и статуса hookup)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4.3 Экран настроек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Экран настроек содержит переключатель темной темы (MaterialSwitch). Состояние темы хранится в SettingsViewModel и при изменении немедленно применяется ко всему приложению через AppCompatDelegate.setDefaultNightMode(). При необходимости выбор темы сохраняется в SharedPreferences, что обеспечивает восстановление режима после перезапуска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Пример экрана настроек приведен на рисунке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0" distT="0" distL="114300" distR="114300">
            <wp:extent cx="3060000" cy="68000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Рисунок 6 - Экран настроек (переключатель темной темы)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4.4 Bottom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Навигация между экранами реализована через BottomNavigationView и Navigation Component. Панель содержит три вкладки: «Лента», «Профиль» и «Настройки». Переходы выполняются через NavController, а навигационный граф (nav_graph.xml) описывает доступные направления.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Наличие нижней навигации обеспечивает быстрый доступ к основным разделам приложения и соответствует рекомендациям Material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4.5 Уведомления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После успешной фоновой синхронизации приложение может уведомить пользователя о количестве полученных новых сообщений. Это повышает вовлеченность и соответствует ожидаемому поведению приложений данного класса. Пример системного уведомления приведен на рисунке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0" distT="0" distL="114300" distR="114300">
            <wp:extent cx="1836656" cy="4085273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656" cy="4085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Рисунок 7 - Системное уведомление о получении новых сообщений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5 ОСОБЕННОСТИ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5.1 Кеширование и Single Source of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 приложении реализовано двухуровневое кеширование. Первый уровень - постоянный кеш в Room: все сообщения сохраняются в локальной базе и доступны после перезапуска приложения. Второй уровень - in-memory кеш данных пользователей в репозитории (например, Map&lt;userId, UserData&gt;), который позволяет избежать повторных сетевых запросов для уже загруженных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Подход Single Source of Truth означает, что UI получает данные из одного согласованного источника - локальной базы/репозитория. Даже если данные приходят из сети, они сначала нормализуются и сохраняются в базу, а затем наблюдаемые объекты UI получают обновления реактивно.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5.2 Офлайн-режим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Офлайн-режим обеспечивается за счет хранения данных в Room и корректного выбора источника данных в репозитории. При отсутствии подключения приложение продолжает отображать последний успешный снимок данных. Обновление списка по действию пользователя сопровождается сообщением об ошибке сети (например, Snackbar) и не приводит к падению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5.3 Обработка ошибок и состояния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повышения устойчивости приложения введены состояния загрузки: loading, success, empty и error. ViewModel транслирует состояние в UI через LiveData/StateFlow, а фрагмент отображает соответствующие элементы: ProgressBar при загрузке, список при успехе, сообщение при отсутствии данных и Snackbar при ошибке.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6 ТЕСТИРОВАНИЕ И ДЕМОНСТРАЦИЯ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6.1 Проверенные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 ходе разработки были проверены следующие пользовательские сценарии: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Запуск приложения и переход между вкладками нижней навигации.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Загрузка сообщений при наличии сети и корректное отображение списка.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Обновление списка по нажатию FloatingActionButton.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Сохранение и восстановление данных профиля при повороте экрана.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Переключение светлой/темной темы и сохранение выбора пользователя.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Работа в офлайн-режиме: запуск приложения без сети и отображение данных из Room.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Периодическая синхронизация в фоне и показ уведомления о новых сообщениях.</w:t>
      </w:r>
    </w:p>
    <w:p w:rsidR="00000000" w:rsidDel="00000000" w:rsidP="00000000" w:rsidRDefault="00000000" w:rsidRPr="00000000" w14:paraId="00000107">
      <w:pPr>
        <w:pStyle w:val="Heading2"/>
        <w:spacing w:after="120" w:before="0" w:line="360" w:lineRule="auto"/>
        <w:ind w:firstLine="709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6.2 Демонстрационные материалы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Скриншоты основных экранов и системного уведомления приведены в Приложении А. Фрагменты ключевого кода (репозиторий, миграции, адаптер, воркер синхронизации и ViewModel) приведены в Приложении 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 результате выполнения курсовой работы разработано Android-приложение MessengerApp, демонстрирующее комплексный подход к мобильной разработке: пользовательский интерфейс на Material Design 3, архитектуру MVVM, сетевую загрузку данных через Retrofit, локальное хранение в Room, фоновые задачи WorkManager и уведомления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Построенная архитектура обеспечивает масштабируемость и удобство поддержки: логику работы с данными можно расширять (например, добавлять отправку сообщений, авторизацию или пагинацию) без существенной переработки UI. Реализованные механизмы кеширования и офлайн-режима повышают надежность приложения и соответствуют ожиданиям к программам класса «мессенджер».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 качестве возможных направлений развития можно выделить: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добавление авторизации и реальных диалогов (чаты, отправка сообщений);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поиск, фильтрация и пагинация для больших списков;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пуш-уведомления через Firebase Cloud Messaging;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покрытие проекта unit- и UI-тестами, настройка CI/CD;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переход на Jetpack Compose или использование Kotlin Multiplatform для iOS-версии.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1. Android Developers. Documentation. - URL: https://developer.android.com/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2. Android Developers. Guide to app architecture. - URL: https://developer.android.com/topic/architecture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3. Android Developers. Room Persistence Library. - URL: https://developer.android.com/training/data-storage/room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4. Android Developers. WorkManager. - URL: https://developer.android.com/topic/libraries/architecture/workmanager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5. Android Developers. Navigation component. - URL: https://developer.android.com/guide/navigation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6. Kotlin Documentation. - URL: https://kotlinlang.org/docs/home.html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7. Square. Retrofit. - URL: https://square.github.io/retrofit/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8. Square. OkHttp. - URL: https://square.github.io/okhttp/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9. Bumptech. Glide. - URL: https://bumptech.github.io/glide/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10. Material Design 3. - URL: https://m3.material.io/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11. JSONPlaceholder. Free fake API for testing and prototyping. - URL: https://jsonplaceholder.typicode.com/ (дата обращения: 21.01.2026).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ind w:firstLine="0"/>
        <w:rPr/>
      </w:pPr>
      <w:r w:rsidDel="00000000" w:rsidR="00000000" w:rsidRPr="00000000">
        <w:rPr>
          <w:rtl w:val="0"/>
        </w:rPr>
      </w:r>
    </w:p>
    <w:sectPr>
      <w:footerReference r:id="rId14" w:type="default"/>
      <w:footerReference r:id="rId15" w:type="first"/>
      <w:pgSz w:h="16838" w:w="11906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28MoZdDtA1EYQKZJLm241n1Neg==">CgMxLjA4AHIhMTNZLTFKbFRBUVdlR3kxT1kwNkltNUpsV3ZyNVBLeDdo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